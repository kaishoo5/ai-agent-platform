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Nova Support 개발 회의록</w:t>
      </w:r>
    </w:p>
    <w:p>
      <w:r>
        <w:rPr>
          <w:b/>
        </w:rPr>
        <w:t xml:space="preserve">회의 일시: </w:t>
      </w:r>
      <w:r>
        <w:t>2026년 7월 24일 14:00</w:t>
        <w:br/>
      </w:r>
      <w:r>
        <w:rPr>
          <w:b/>
        </w:rPr>
        <w:t xml:space="preserve">참석자: </w:t>
      </w:r>
      <w:r>
        <w:t>김개발, 이기획, 박보안, 최운영</w:t>
      </w:r>
    </w:p>
    <w:p>
      <w:pPr>
        <w:pStyle w:val="Heading1"/>
      </w:pPr>
      <w:r>
        <w:t>1. 진행 현황</w:t>
      </w:r>
    </w:p>
    <w:p>
      <w:pPr>
        <w:pStyle w:val="ListBullet"/>
      </w:pPr>
      <w:r>
        <w:t>TXT 및 PDF 분석 기능 구현 완료</w:t>
      </w:r>
    </w:p>
    <w:p>
      <w:pPr>
        <w:pStyle w:val="ListBullet"/>
      </w:pPr>
      <w:r>
        <w:t>DOCX 분석 기능은 개발 완료 후 통합 테스트 진행 중</w:t>
      </w:r>
    </w:p>
    <w:p>
      <w:pPr>
        <w:pStyle w:val="ListBullet"/>
      </w:pPr>
      <w:r>
        <w:t>다중 파일 비교 분석 정상 동작 확인</w:t>
      </w:r>
    </w:p>
    <w:p>
      <w:pPr>
        <w:pStyle w:val="ListBullet"/>
      </w:pPr>
      <w:r>
        <w:t>채팅방별 파일 접근 검증 적용 완료</w:t>
      </w:r>
    </w:p>
    <w:p>
      <w:pPr>
        <w:pStyle w:val="Heading1"/>
      </w:pPr>
      <w:r>
        <w:t>2. 결정 사항</w:t>
      </w:r>
    </w:p>
    <w:p>
      <w:pPr>
        <w:pStyle w:val="ListBullet"/>
      </w:pPr>
      <w:r>
        <w:t>DOCX는 Apache POI 기반으로 텍스트를 추출한다.</w:t>
      </w:r>
    </w:p>
    <w:p>
      <w:pPr>
        <w:pStyle w:val="ListBullet"/>
      </w:pPr>
      <w:r>
        <w:t>파일별 입력 길이는 20,000자, 전체 입력 길이는 60,000자로 제한한다.</w:t>
      </w:r>
    </w:p>
    <w:p>
      <w:pPr>
        <w:pStyle w:val="ListBullet"/>
      </w:pPr>
      <w:r>
        <w:t>사용자 원문 질문만 DB에 저장하고 문서가 포함된 프롬프트는 저장하지 않는다.</w:t>
      </w:r>
    </w:p>
    <w:p>
      <w:pPr>
        <w:pStyle w:val="ListBullet"/>
      </w:pPr>
      <w:r>
        <w:t>8월 10일까지 XLSX 분석 기능을 추가한다.</w:t>
      </w:r>
    </w:p>
    <w:p>
      <w:pPr>
        <w:pStyle w:val="Heading1"/>
      </w:pPr>
      <w:r>
        <w:t>3. 미해결 항목</w:t>
      </w:r>
    </w:p>
    <w:p>
      <w:pPr>
        <w:pStyle w:val="ListBullet"/>
      </w:pPr>
      <w:r>
        <w:t>과거 메시지와 첨부파일을 연결하는 message_id 구조 미구현</w:t>
      </w:r>
    </w:p>
    <w:p>
      <w:pPr>
        <w:pStyle w:val="ListBullet"/>
      </w:pPr>
      <w:r>
        <w:t>암호가 설정된 DOCX 처리 정책 미확정</w:t>
      </w:r>
    </w:p>
    <w:p>
      <w:pPr>
        <w:pStyle w:val="ListBullet"/>
      </w:pPr>
      <w:r>
        <w:t>이미지형 PDF OCR 기능 미지원</w:t>
      </w:r>
    </w:p>
    <w:p>
      <w:pPr>
        <w:pStyle w:val="ListBullet"/>
      </w:pPr>
      <w:r>
        <w:t>대용량 문서 RAG 구조 미구현</w:t>
      </w:r>
    </w:p>
    <w:p>
      <w:pPr>
        <w:pStyle w:val="Heading1"/>
      </w:pPr>
      <w:r>
        <w:t>4. 담당자 및 일정</w:t>
      </w:r>
    </w:p>
    <w:p>
      <w:pPr>
        <w:pStyle w:val="ListBullet"/>
      </w:pPr>
      <w:r>
        <w:t>김개발: DOCX 통합 테스트 - 7월 25일</w:t>
      </w:r>
    </w:p>
    <w:p>
      <w:pPr>
        <w:pStyle w:val="ListBullet"/>
      </w:pPr>
      <w:r>
        <w:t>이기획: 사용자 테스트 시나리오 작성 - 7월 28일</w:t>
      </w:r>
    </w:p>
    <w:p>
      <w:pPr>
        <w:pStyle w:val="ListBullet"/>
      </w:pPr>
      <w:r>
        <w:t>박보안: 파일 접근 권한 점검 - 7월 29일</w:t>
      </w:r>
    </w:p>
    <w:p>
      <w:pPr>
        <w:pStyle w:val="ListBullet"/>
      </w:pPr>
      <w:r>
        <w:t>최운영: 운영 로그 정책 검토 - 7월 31일</w:t>
      </w:r>
    </w:p>
    <w:p>
      <w:pPr>
        <w:pStyle w:val="Heading1"/>
      </w:pPr>
      <w:r>
        <w:t>5. 테스트 질문</w:t>
      </w:r>
    </w:p>
    <w:p>
      <w:pPr>
        <w:pStyle w:val="ListNumber"/>
      </w:pPr>
      <w:r>
        <w:t>요구사항 문서와 회의록의 공통 내용을 정리해줘.</w:t>
      </w:r>
    </w:p>
    <w:p>
      <w:pPr>
        <w:pStyle w:val="ListNumber"/>
      </w:pPr>
      <w:r>
        <w:t>아직 완료되지 않은 기능과 담당 일정을 알려줘.</w:t>
      </w:r>
    </w:p>
    <w:p>
      <w:pPr>
        <w:pStyle w:val="ListNumber"/>
      </w:pPr>
      <w:r>
        <w:t>출시 목표일과 향후 확장 계획을 문서별 근거와 함께 설명해줘.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